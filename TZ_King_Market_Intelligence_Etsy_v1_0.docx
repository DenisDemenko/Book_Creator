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ТЕХНІЧНЕ ЗАВДАННЯ</w:t>
        <w:br/>
        <w:t>KING MARKET INTELLIGENCE</w:t>
      </w:r>
    </w:p>
    <w:p>
      <w:pPr>
        <w:jc w:val="center"/>
      </w:pPr>
      <w:r>
        <w:rPr>
          <w:sz w:val="24"/>
        </w:rPr>
        <w:t>Модуль аналітики Etsy для дослідження ринку, конкурентів та асортименту</w:t>
      </w:r>
    </w:p>
    <w:p>
      <w:r>
        <w:t>Версія документа: 1.0</w:t>
        <w:br/>
        <w:t>Дата: 02.09.2026</w:t>
        <w:br/>
        <w:t>Статус: ТЗ для передачі розробнику</w:t>
      </w:r>
    </w:p>
    <w:p>
      <w:pPr>
        <w:pStyle w:val="Heading1"/>
      </w:pPr>
      <w:r>
        <w:t>1. Мета проєкту</w:t>
      </w:r>
    </w:p>
    <w:p>
      <w:r>
        <w:t>Створити закритий веб-модуль King Market Intelligence, який накопичує доступні дані Etsy, зберігає історію змін і перетворює її на практичні показники попиту, динаміки, конкуренції, цінового позиціонування та перспективності нових товарів.</w:t>
      </w:r>
    </w:p>
    <w:p>
      <w:r>
        <w:t>Ключовий результат: система повинна відповідати на питання «Який товар/нішу варто створювати або масштабувати наступним?».</w:t>
      </w:r>
    </w:p>
    <w:p>
      <w:pPr>
        <w:pStyle w:val="Heading1"/>
      </w:pPr>
      <w:r>
        <w:t>2. Критичне обмеження щодо Etsy API</w:t>
      </w:r>
    </w:p>
    <w:p>
      <w:r>
        <w:t>Актуальна документація Etsy Open API v3 підтверджує, що API підтримує публічні та OAuth-захищені endpoint-и, але доступ залежить від типу застосунку та scope. Seller App призначений для власного магазину; для застосунків, що працюють із магазинами інших продавців, потрібен Personal App, а для ширшого комерційного використання — Commercial Access після схвалення Etsy.</w:t>
      </w:r>
    </w:p>
    <w:p>
      <w:pPr>
        <w:pStyle w:val="ListBullet"/>
      </w:pPr>
      <w:r>
        <w:t>Seller App: власний магазин; не використовувати його як основу для доступу до приватних даних інших продавців.</w:t>
      </w:r>
    </w:p>
    <w:p>
      <w:pPr>
        <w:pStyle w:val="ListBullet"/>
      </w:pPr>
      <w:r>
        <w:t>Personal App: для обмеженого використання за погодженим сценарієм.</w:t>
      </w:r>
    </w:p>
    <w:p>
      <w:pPr>
        <w:pStyle w:val="ListBullet"/>
      </w:pPr>
      <w:r>
        <w:t>Commercial Access: потрібен для масштабного застосунку для інших продавців.</w:t>
      </w:r>
    </w:p>
    <w:p>
      <w:pPr>
        <w:pStyle w:val="ListBullet"/>
      </w:pPr>
      <w:r>
        <w:t>Усі API-запити потребують x-api-key; OAuth потрібен для endpoint-ів, що вимагають авторизації.</w:t>
      </w:r>
    </w:p>
    <w:p>
      <w:pPr>
        <w:pStyle w:val="ListBullet"/>
      </w:pPr>
      <w:r>
        <w:t>Фактичні продажі, Favorites, carts та позиції у пошуку не можна автоматично вважати доступними через API без перевірки конкретного endpoint та прав доступу.</w:t>
      </w:r>
    </w:p>
    <w:p>
      <w:pPr>
        <w:pStyle w:val="ListBullet"/>
      </w:pPr>
      <w:r>
        <w:t>Якщо показник недоступний через дозволений API/джерело, зберігати NULL та позначати його як unavailable, а не вигадувати значення.</w:t>
      </w:r>
    </w:p>
    <w:p>
      <w:r>
        <w:t>Джерела перевірки: Etsy Open API v3 Documentation, Authentication, Rate Limits, API Reference.</w:t>
      </w:r>
    </w:p>
    <w:p>
      <w:pPr>
        <w:pStyle w:val="Heading1"/>
      </w:pPr>
      <w:r>
        <w:t>3. Архітектура</w:t>
      </w:r>
    </w:p>
    <w:p>
      <w:r>
        <w:t>Рекомендований стек:</w:t>
      </w:r>
    </w:p>
    <w:p>
      <w:pPr>
        <w:pStyle w:val="ListBullet"/>
      </w:pPr>
      <w:r>
        <w:t>Backend: Python + FastAPI.</w:t>
      </w:r>
    </w:p>
    <w:p>
      <w:pPr>
        <w:pStyle w:val="ListBullet"/>
      </w:pPr>
      <w:r>
        <w:t>Database: PostgreSQL.</w:t>
      </w:r>
    </w:p>
    <w:p>
      <w:pPr>
        <w:pStyle w:val="ListBullet"/>
      </w:pPr>
      <w:r>
        <w:t>Background jobs: Celery/RQ або еквівалент з Redis.</w:t>
      </w:r>
    </w:p>
    <w:p>
      <w:pPr>
        <w:pStyle w:val="ListBullet"/>
      </w:pPr>
      <w:r>
        <w:t>Frontend: існуючий стек сайту; якщо нового стеку немає — Next.js + TypeScript.</w:t>
      </w:r>
    </w:p>
    <w:p>
      <w:pPr>
        <w:pStyle w:val="ListBullet"/>
      </w:pPr>
      <w:r>
        <w:t>Charts: ECharts або Recharts.</w:t>
      </w:r>
    </w:p>
    <w:p>
      <w:pPr>
        <w:pStyle w:val="ListBullet"/>
      </w:pPr>
      <w:r>
        <w:t>Таблиці: TanStack Table.</w:t>
      </w:r>
    </w:p>
    <w:p>
      <w:pPr>
        <w:pStyle w:val="ListBullet"/>
      </w:pPr>
      <w:r>
        <w:t>API integration: окремий Etsy API client/service layer.</w:t>
      </w:r>
    </w:p>
    <w:p>
      <w:pPr>
        <w:pStyle w:val="ListBullet"/>
      </w:pPr>
      <w:r>
        <w:t>Secrets: змінні середовища / secret manager; ключі Etsy ніколи не зберігати у frontend.</w:t>
      </w:r>
    </w:p>
    <w:p>
      <w:pPr>
        <w:pStyle w:val="Heading1"/>
      </w:pPr>
      <w:r>
        <w:t>4. Структура інтерфейсу</w:t>
      </w:r>
    </w:p>
    <w:p>
      <w:pPr>
        <w:pStyle w:val="ListBullet"/>
      </w:pPr>
      <w:r>
        <w:t>Dashboard</w:t>
      </w:r>
    </w:p>
    <w:p>
      <w:pPr>
        <w:pStyle w:val="ListBullet"/>
      </w:pPr>
      <w:r>
        <w:t>Search</w:t>
      </w:r>
    </w:p>
    <w:p>
      <w:pPr>
        <w:pStyle w:val="ListBullet"/>
      </w:pPr>
      <w:r>
        <w:t>Products</w:t>
      </w:r>
    </w:p>
    <w:p>
      <w:pPr>
        <w:pStyle w:val="ListBullet"/>
      </w:pPr>
      <w:r>
        <w:t>Shops</w:t>
      </w:r>
    </w:p>
    <w:p>
      <w:pPr>
        <w:pStyle w:val="ListBullet"/>
      </w:pPr>
      <w:r>
        <w:t>Categories</w:t>
      </w:r>
    </w:p>
    <w:p>
      <w:pPr>
        <w:pStyle w:val="ListBullet"/>
      </w:pPr>
      <w:r>
        <w:t>Keywords</w:t>
      </w:r>
    </w:p>
    <w:p>
      <w:pPr>
        <w:pStyle w:val="ListBullet"/>
      </w:pPr>
      <w:r>
        <w:t>Trends</w:t>
      </w:r>
    </w:p>
    <w:p>
      <w:pPr>
        <w:pStyle w:val="ListBullet"/>
      </w:pPr>
      <w:r>
        <w:t>Opportunity Finder</w:t>
      </w:r>
    </w:p>
    <w:p>
      <w:pPr>
        <w:pStyle w:val="ListBullet"/>
      </w:pPr>
      <w:r>
        <w:t>My Products</w:t>
      </w:r>
    </w:p>
    <w:p>
      <w:pPr>
        <w:pStyle w:val="ListBullet"/>
      </w:pPr>
      <w:r>
        <w:t>Reports</w:t>
      </w:r>
    </w:p>
    <w:p>
      <w:pPr>
        <w:pStyle w:val="ListBullet"/>
      </w:pPr>
      <w:r>
        <w:t>Alerts</w:t>
      </w:r>
    </w:p>
    <w:p>
      <w:pPr>
        <w:pStyle w:val="ListBullet"/>
      </w:pPr>
      <w:r>
        <w:t>Settings</w:t>
      </w:r>
    </w:p>
    <w:p>
      <w:pPr>
        <w:pStyle w:val="Heading1"/>
      </w:pPr>
      <w:r>
        <w:t>5. Dashboard</w:t>
      </w:r>
    </w:p>
    <w:p>
      <w:r>
        <w:t>Показувати:</w:t>
      </w:r>
    </w:p>
    <w:p>
      <w:pPr>
        <w:pStyle w:val="ListBullet"/>
      </w:pPr>
      <w:r>
        <w:t>Tracked Products</w:t>
      </w:r>
    </w:p>
    <w:p>
      <w:pPr>
        <w:pStyle w:val="ListBullet"/>
      </w:pPr>
      <w:r>
        <w:t>Tracked Shops</w:t>
      </w:r>
    </w:p>
    <w:p>
      <w:pPr>
        <w:pStyle w:val="ListBullet"/>
      </w:pPr>
      <w:r>
        <w:t>Average Price</w:t>
      </w:r>
    </w:p>
    <w:p>
      <w:pPr>
        <w:pStyle w:val="ListBullet"/>
      </w:pPr>
      <w:r>
        <w:t>Median Price</w:t>
      </w:r>
    </w:p>
    <w:p>
      <w:pPr>
        <w:pStyle w:val="ListBullet"/>
      </w:pPr>
      <w:r>
        <w:t>Average Reviews</w:t>
      </w:r>
    </w:p>
    <w:p>
      <w:pPr>
        <w:pStyle w:val="ListBullet"/>
      </w:pPr>
      <w:r>
        <w:t>Growing Products</w:t>
      </w:r>
    </w:p>
    <w:p>
      <w:pPr>
        <w:pStyle w:val="ListBullet"/>
      </w:pPr>
      <w:r>
        <w:t>Declining Products</w:t>
      </w:r>
    </w:p>
    <w:p>
      <w:pPr>
        <w:pStyle w:val="ListBullet"/>
      </w:pPr>
      <w:r>
        <w:t>New Products</w:t>
      </w:r>
    </w:p>
    <w:p>
      <w:pPr>
        <w:pStyle w:val="ListBullet"/>
      </w:pPr>
      <w:r>
        <w:t>Average Opportunity Score</w:t>
      </w:r>
    </w:p>
    <w:p>
      <w:r>
        <w:t>Фільтри: період 7/30/90/180/365 днів, keyword, категорія, магазин, ціновий діапазон, тип товару, країна (якщо доступна).</w:t>
      </w:r>
    </w:p>
    <w:p>
      <w:pPr>
        <w:pStyle w:val="Heading1"/>
      </w:pPr>
      <w:r>
        <w:t>6. Пошук і моніторинг</w:t>
      </w:r>
    </w:p>
    <w:p>
      <w:r>
        <w:t>Користувач вводить keyword, наприклад: paracord bracelet, military paracord bracelet, tactical bracelet, personalized paracord bracelet.</w:t>
      </w:r>
    </w:p>
    <w:p>
      <w:r>
        <w:t>Система повинна:</w:t>
      </w:r>
    </w:p>
    <w:p>
      <w:pPr>
        <w:pStyle w:val="ListBullet"/>
      </w:pPr>
      <w:r>
        <w:t>створювати/оновлювати keyword;</w:t>
      </w:r>
    </w:p>
    <w:p>
      <w:pPr>
        <w:pStyle w:val="ListBullet"/>
      </w:pPr>
      <w:r>
        <w:t>зберігати знайдені listing IDs;</w:t>
      </w:r>
    </w:p>
    <w:p>
      <w:pPr>
        <w:pStyle w:val="ListBullet"/>
      </w:pPr>
      <w:r>
        <w:t>дедуплікувати товари;</w:t>
      </w:r>
    </w:p>
    <w:p>
      <w:pPr>
        <w:pStyle w:val="ListBullet"/>
      </w:pPr>
      <w:r>
        <w:t>додавати товари до watchlist;</w:t>
      </w:r>
    </w:p>
    <w:p>
      <w:pPr>
        <w:pStyle w:val="ListBullet"/>
      </w:pPr>
      <w:r>
        <w:t>дозволяти ручне додавання URL/Listing ID;</w:t>
      </w:r>
    </w:p>
    <w:p>
      <w:pPr>
        <w:pStyle w:val="ListBullet"/>
      </w:pPr>
      <w:r>
        <w:t>показувати джерело кожного поля та час останнього оновлення.</w:t>
      </w:r>
    </w:p>
    <w:p>
      <w:pPr>
        <w:pStyle w:val="Heading1"/>
      </w:pPr>
      <w:r>
        <w:t>7. Картка товару</w:t>
      </w:r>
    </w:p>
    <w:p>
      <w:pPr>
        <w:pStyle w:val="ListBullet"/>
      </w:pPr>
      <w:r>
        <w:t>Etsy Listing ID та URL.</w:t>
      </w:r>
    </w:p>
    <w:p>
      <w:pPr>
        <w:pStyle w:val="ListBullet"/>
      </w:pPr>
      <w:r>
        <w:t>Назва, shop, category, price, currency.</w:t>
      </w:r>
    </w:p>
    <w:p>
      <w:pPr>
        <w:pStyle w:val="ListBullet"/>
      </w:pPr>
      <w:r>
        <w:t>Рейтинг і кількість reviews — якщо доступні.</w:t>
      </w:r>
    </w:p>
    <w:p>
      <w:pPr>
        <w:pStyle w:val="ListBullet"/>
      </w:pPr>
      <w:r>
        <w:t>Favorites — тільки якщо отримані з дозволеного джерела.</w:t>
      </w:r>
    </w:p>
    <w:p>
      <w:pPr>
        <w:pStyle w:val="ListBullet"/>
      </w:pPr>
      <w:r>
        <w:t>Availability/state.</w:t>
      </w:r>
    </w:p>
    <w:p>
      <w:pPr>
        <w:pStyle w:val="ListBullet"/>
      </w:pPr>
      <w:r>
        <w:t>Images/description/tags/attributes — лише в межах дозволеного API та прав доступу.</w:t>
      </w:r>
    </w:p>
    <w:p>
      <w:pPr>
        <w:pStyle w:val="ListBullet"/>
      </w:pPr>
      <w:r>
        <w:t>Дата першого виявлення в нашій системі.</w:t>
      </w:r>
    </w:p>
    <w:p>
      <w:pPr>
        <w:pStyle w:val="ListBullet"/>
      </w:pPr>
      <w:r>
        <w:t>Дата останнього snapshot.</w:t>
      </w:r>
    </w:p>
    <w:p>
      <w:pPr>
        <w:pStyle w:val="ListBullet"/>
      </w:pPr>
      <w:r>
        <w:t>Opportunity Score.</w:t>
      </w:r>
    </w:p>
    <w:p>
      <w:pPr>
        <w:pStyle w:val="ListBullet"/>
      </w:pPr>
      <w:r>
        <w:t>Графіки історії ціни, reviews та інших доступних метрик.</w:t>
      </w:r>
    </w:p>
    <w:p>
      <w:pPr>
        <w:pStyle w:val="Heading1"/>
      </w:pPr>
      <w:r>
        <w:t>8. Історичні snapshots</w:t>
      </w:r>
    </w:p>
    <w:p>
      <w:r>
        <w:t>Кожен запуск collector створює новий snapshot; попередні значення не перезаписуються.</w:t>
      </w:r>
    </w:p>
    <w:p>
      <w:r>
        <w:t>Мінімальні поля snapshot: product_id, collected_at, price, currency, rating, review_count, availability/state, title, source.</w:t>
      </w:r>
    </w:p>
    <w:p>
      <w:r>
        <w:t>Для кожного поля бажано зберігати source, confidence та raw_value/normalized_value.</w:t>
      </w:r>
    </w:p>
    <w:p>
      <w:pPr>
        <w:pStyle w:val="Heading1"/>
      </w:pPr>
      <w:r>
        <w:t>9. Динаміка</w:t>
      </w:r>
    </w:p>
    <w:p>
      <w:r>
        <w:t>Розраховувати:</w:t>
      </w:r>
    </w:p>
    <w:p>
      <w:pPr>
        <w:pStyle w:val="ListBullet"/>
      </w:pPr>
      <w:r>
        <w:t>Review Growth = current_reviews - previous_reviews.</w:t>
      </w:r>
    </w:p>
    <w:p>
      <w:pPr>
        <w:pStyle w:val="ListBullet"/>
      </w:pPr>
      <w:r>
        <w:t>Review Growth % = (current - previous) / previous × 100.</w:t>
      </w:r>
    </w:p>
    <w:p>
      <w:pPr>
        <w:pStyle w:val="ListBullet"/>
      </w:pPr>
      <w:r>
        <w:t>Review Velocity = delta_reviews / days.</w:t>
      </w:r>
    </w:p>
    <w:p>
      <w:pPr>
        <w:pStyle w:val="ListBullet"/>
      </w:pPr>
      <w:r>
        <w:t>Price Change та Price Change %.</w:t>
      </w:r>
    </w:p>
    <w:p>
      <w:pPr>
        <w:pStyle w:val="ListBullet"/>
      </w:pPr>
      <w:r>
        <w:t>Favorite Growth — лише якщо дані доступні.</w:t>
      </w:r>
    </w:p>
    <w:p>
      <w:pPr>
        <w:pStyle w:val="ListBullet"/>
      </w:pPr>
      <w:r>
        <w:t>Trend direction: rising / stable / declining.</w:t>
      </w:r>
    </w:p>
    <w:p>
      <w:pPr>
        <w:pStyle w:val="Heading1"/>
      </w:pPr>
      <w:r>
        <w:t>10. Оцінка Sales Velocity</w:t>
      </w:r>
    </w:p>
    <w:p>
      <w:r>
        <w:t>Реальні продажі чужого listing не повинні подаватися як відомі, якщо Etsy API їх не надає. За потреби створити окремий Estimated Sales Velocity, побудований на review velocity та конфігурованих коефіцієнтах. На UI обов'язково показувати ESTIMATED / NOT ACTUAL ETSY SALES.</w:t>
      </w:r>
    </w:p>
    <w:p>
      <w:pPr>
        <w:pStyle w:val="Heading1"/>
      </w:pPr>
      <w:r>
        <w:t>11. Opportunity Score</w:t>
      </w:r>
    </w:p>
    <w:p>
      <w:r>
        <w:t>Показник 0–100. Початкові ваги:</w:t>
      </w:r>
    </w:p>
    <w:tbl>
      <w:tblPr>
        <w:tblStyle w:val="TableGrid"/>
        <w:tblW w:type="auto" w:w="0"/>
        <w:jc w:val="center"/>
        <w:tblLook w:firstColumn="1" w:firstRow="1" w:lastColumn="0" w:lastRow="0" w:noHBand="0" w:noVBand="1" w:val="04A0"/>
      </w:tblPr>
      <w:tblGrid>
        <w:gridCol w:w="5112"/>
        <w:gridCol w:w="5112"/>
      </w:tblGrid>
      <w:tr>
        <w:tc>
          <w:tcPr>
            <w:tcW w:type="dxa" w:w="5112"/>
          </w:tcPr>
          <w:p>
            <w:r>
              <w:t>Компонент</w:t>
            </w:r>
          </w:p>
        </w:tc>
        <w:tc>
          <w:tcPr>
            <w:tcW w:type="dxa" w:w="5112"/>
          </w:tcPr>
          <w:p>
            <w:r>
              <w:t>Вага</w:t>
            </w:r>
          </w:p>
        </w:tc>
      </w:tr>
      <w:tr>
        <w:tc>
          <w:tcPr>
            <w:tcW w:type="dxa" w:w="5112"/>
          </w:tcPr>
          <w:p>
            <w:r>
              <w:t>Demand</w:t>
            </w:r>
          </w:p>
        </w:tc>
        <w:tc>
          <w:tcPr>
            <w:tcW w:type="dxa" w:w="5112"/>
          </w:tcPr>
          <w:p>
            <w:r>
              <w:t>25%</w:t>
            </w:r>
          </w:p>
        </w:tc>
      </w:tr>
      <w:tr>
        <w:tc>
          <w:tcPr>
            <w:tcW w:type="dxa" w:w="5112"/>
          </w:tcPr>
          <w:p>
            <w:r>
              <w:t>Growth</w:t>
            </w:r>
          </w:p>
        </w:tc>
        <w:tc>
          <w:tcPr>
            <w:tcW w:type="dxa" w:w="5112"/>
          </w:tcPr>
          <w:p>
            <w:r>
              <w:t>20%</w:t>
            </w:r>
          </w:p>
        </w:tc>
      </w:tr>
      <w:tr>
        <w:tc>
          <w:tcPr>
            <w:tcW w:type="dxa" w:w="5112"/>
          </w:tcPr>
          <w:p>
            <w:r>
              <w:t>Competition</w:t>
            </w:r>
          </w:p>
        </w:tc>
        <w:tc>
          <w:tcPr>
            <w:tcW w:type="dxa" w:w="5112"/>
          </w:tcPr>
          <w:p>
            <w:r>
              <w:t>20%</w:t>
            </w:r>
          </w:p>
        </w:tc>
      </w:tr>
      <w:tr>
        <w:tc>
          <w:tcPr>
            <w:tcW w:type="dxa" w:w="5112"/>
          </w:tcPr>
          <w:p>
            <w:r>
              <w:t>Price Potential</w:t>
            </w:r>
          </w:p>
        </w:tc>
        <w:tc>
          <w:tcPr>
            <w:tcW w:type="dxa" w:w="5112"/>
          </w:tcPr>
          <w:p>
            <w:r>
              <w:t>10%</w:t>
            </w:r>
          </w:p>
        </w:tc>
      </w:tr>
      <w:tr>
        <w:tc>
          <w:tcPr>
            <w:tcW w:type="dxa" w:w="5112"/>
          </w:tcPr>
          <w:p>
            <w:r>
              <w:t>Engagement</w:t>
            </w:r>
          </w:p>
        </w:tc>
        <w:tc>
          <w:tcPr>
            <w:tcW w:type="dxa" w:w="5112"/>
          </w:tcPr>
          <w:p>
            <w:r>
              <w:t>10%</w:t>
            </w:r>
          </w:p>
        </w:tc>
      </w:tr>
      <w:tr>
        <w:tc>
          <w:tcPr>
            <w:tcW w:type="dxa" w:w="5112"/>
          </w:tcPr>
          <w:p>
            <w:r>
              <w:t>Market Saturation</w:t>
            </w:r>
          </w:p>
        </w:tc>
        <w:tc>
          <w:tcPr>
            <w:tcW w:type="dxa" w:w="5112"/>
          </w:tcPr>
          <w:p>
            <w:r>
              <w:t>10%</w:t>
            </w:r>
          </w:p>
        </w:tc>
      </w:tr>
      <w:tr>
        <w:tc>
          <w:tcPr>
            <w:tcW w:type="dxa" w:w="5112"/>
          </w:tcPr>
          <w:p>
            <w:r>
              <w:t>Margin Potential</w:t>
            </w:r>
          </w:p>
        </w:tc>
        <w:tc>
          <w:tcPr>
            <w:tcW w:type="dxa" w:w="5112"/>
          </w:tcPr>
          <w:p>
            <w:r>
              <w:t>5%</w:t>
            </w:r>
          </w:p>
        </w:tc>
      </w:tr>
    </w:tbl>
    <w:p>
      <w:r>
        <w:t>Ваги мають бути редагованими в Settings. Формула та всі проміжні значення повинні бути доступними для аудиту.</w:t>
      </w:r>
    </w:p>
    <w:p>
      <w:pPr>
        <w:pStyle w:val="Heading1"/>
      </w:pPr>
      <w:r>
        <w:t>12. Opportunity Finder</w:t>
      </w:r>
    </w:p>
    <w:p>
      <w:r>
        <w:t>Система повинна знаходити комбінації з високим попитом, позитивною динамікою та відносно низькою конкуренцією.</w:t>
      </w:r>
    </w:p>
    <w:p>
      <w:pPr>
        <w:pStyle w:val="ListBullet"/>
      </w:pPr>
      <w:r>
        <w:t>High Demand / Low Competition.</w:t>
      </w:r>
    </w:p>
    <w:p>
      <w:pPr>
        <w:pStyle w:val="ListBullet"/>
      </w:pPr>
      <w:r>
        <w:t>Fast Growing.</w:t>
      </w:r>
    </w:p>
    <w:p>
      <w:pPr>
        <w:pStyle w:val="ListBullet"/>
      </w:pPr>
      <w:r>
        <w:t>High Price / High Engagement.</w:t>
      </w:r>
    </w:p>
    <w:p>
      <w:pPr>
        <w:pStyle w:val="ListBullet"/>
      </w:pPr>
      <w:r>
        <w:t>Underserved keyword.</w:t>
      </w:r>
    </w:p>
    <w:p>
      <w:pPr>
        <w:pStyle w:val="ListBullet"/>
      </w:pPr>
      <w:r>
        <w:t>Product Gap: популярна підніша, відсутня у My Products.</w:t>
      </w:r>
    </w:p>
    <w:p>
      <w:pPr>
        <w:pStyle w:val="Heading1"/>
      </w:pPr>
      <w:r>
        <w:t>13. Keyword Intelligence</w:t>
      </w:r>
    </w:p>
    <w:p>
      <w:r>
        <w:t>Для кожного keyword зберігати та аналізувати:</w:t>
      </w:r>
    </w:p>
    <w:p>
      <w:pPr>
        <w:pStyle w:val="ListBullet"/>
      </w:pPr>
      <w:r>
        <w:t>кількість tracked products</w:t>
      </w:r>
    </w:p>
    <w:p>
      <w:pPr>
        <w:pStyle w:val="ListBullet"/>
      </w:pPr>
      <w:r>
        <w:t>average/median price</w:t>
      </w:r>
    </w:p>
    <w:p>
      <w:pPr>
        <w:pStyle w:val="ListBullet"/>
      </w:pPr>
      <w:r>
        <w:t>review statistics</w:t>
      </w:r>
    </w:p>
    <w:p>
      <w:pPr>
        <w:pStyle w:val="ListBullet"/>
      </w:pPr>
      <w:r>
        <w:t>growth</w:t>
      </w:r>
    </w:p>
    <w:p>
      <w:pPr>
        <w:pStyle w:val="ListBullet"/>
      </w:pPr>
      <w:r>
        <w:t>new listings</w:t>
      </w:r>
    </w:p>
    <w:p>
      <w:pPr>
        <w:pStyle w:val="ListBullet"/>
      </w:pPr>
      <w:r>
        <w:t>competition score</w:t>
      </w:r>
    </w:p>
    <w:p>
      <w:pPr>
        <w:pStyle w:val="ListBullet"/>
      </w:pPr>
      <w:r>
        <w:t>Opportunity Score</w:t>
      </w:r>
    </w:p>
    <w:p>
      <w:pPr>
        <w:pStyle w:val="ListBullet"/>
      </w:pPr>
      <w:r>
        <w:t>частотність доступних tags/title terms</w:t>
      </w:r>
    </w:p>
    <w:p>
      <w:pPr>
        <w:pStyle w:val="Heading1"/>
      </w:pPr>
      <w:r>
        <w:t>14. Аналіз товарних характеристик</w:t>
      </w:r>
    </w:p>
    <w:p>
      <w:r>
        <w:t>Передбачити класифікацію:</w:t>
      </w:r>
    </w:p>
    <w:p>
      <w:pPr>
        <w:pStyle w:val="ListBullet"/>
      </w:pPr>
      <w:r>
        <w:t>Матеріал: 550 paracord, nylon, leather+paracord, stainless steel, titanium тощо.</w:t>
      </w:r>
    </w:p>
    <w:p>
      <w:pPr>
        <w:pStyle w:val="ListBullet"/>
      </w:pPr>
      <w:r>
        <w:t>Тип плетіння: Cobra, King Cobra, Trilobite, Solomon, Fishtail, O-Shackle, Multi-strand тощо.</w:t>
      </w:r>
    </w:p>
    <w:p>
      <w:pPr>
        <w:pStyle w:val="ListBullet"/>
      </w:pPr>
      <w:r>
        <w:t>Фурнітура: buckle, shackle, carabiner, clasp, engraved plate, compass тощо.</w:t>
      </w:r>
    </w:p>
    <w:p>
      <w:pPr>
        <w:pStyle w:val="ListBullet"/>
      </w:pPr>
      <w:r>
        <w:t>Buyer intent: military, tactical, veteran, firefighter, EMS, EDC, survival, personalized тощо.</w:t>
      </w:r>
    </w:p>
    <w:p>
      <w:r>
        <w:t>На MVP — ручне призначення категорій. На етапі 2 — AI-класифікація.</w:t>
      </w:r>
    </w:p>
    <w:p>
      <w:pPr>
        <w:pStyle w:val="Heading1"/>
      </w:pPr>
      <w:r>
        <w:t>15. Competitor Shops</w:t>
      </w:r>
    </w:p>
    <w:p>
      <w:r>
        <w:t>Для магазину-конкурента показувати доступні дані: shop ID/URL, назву, кількість товарів, рейтинг, продажі магазину — лише якщо джерело достовірно надає цей показник, дату першого виявлення, основні keywords/categories, tracked products.</w:t>
      </w:r>
    </w:p>
    <w:p>
      <w:pPr>
        <w:pStyle w:val="Heading1"/>
      </w:pPr>
      <w:r>
        <w:t>16. Порівняння з King Paracord</w:t>
      </w:r>
    </w:p>
    <w:p>
      <w:r>
        <w:t>Підключити власний Etsy shop через OAuth з мінімально необхідними scopes. Для власного магазину дозволити імпорт listings та, за наданими правами API, sales/order data.</w:t>
      </w:r>
    </w:p>
    <w:p>
      <w:r>
        <w:t>Порівнювати власні товари з ринком: ціна, reviews, рейтинг, доступні engagement metrics, категорія, keywords, динаміка, Opportunity Score.</w:t>
      </w:r>
    </w:p>
    <w:p>
      <w:pPr>
        <w:pStyle w:val="Heading1"/>
      </w:pPr>
      <w:r>
        <w:t>17. Product Gap Finder</w:t>
      </w:r>
    </w:p>
    <w:p>
      <w:r>
        <w:t>Виявляти товари/підніші, які мають високі market metrics, але не представлені серед My Products.</w:t>
      </w:r>
    </w:p>
    <w:p>
      <w:r>
        <w:t>Приклад результату: Personalized Military Paracord Bracelet → Demand 92, Competition 68, Growth 84, Price $27–39, Opportunity 91.</w:t>
      </w:r>
    </w:p>
    <w:p>
      <w:pPr>
        <w:pStyle w:val="Heading1"/>
      </w:pPr>
      <w:r>
        <w:t>18. Alerts</w:t>
      </w:r>
    </w:p>
    <w:p>
      <w:pPr>
        <w:pStyle w:val="ListBullet"/>
      </w:pPr>
      <w:r>
        <w:t>Competitor price change.</w:t>
      </w:r>
    </w:p>
    <w:p>
      <w:pPr>
        <w:pStyle w:val="ListBullet"/>
      </w:pPr>
      <w:r>
        <w:t>Rapid review growth.</w:t>
      </w:r>
    </w:p>
    <w:p>
      <w:pPr>
        <w:pStyle w:val="ListBullet"/>
      </w:pPr>
      <w:r>
        <w:t>New product in watched keyword.</w:t>
      </w:r>
    </w:p>
    <w:p>
      <w:pPr>
        <w:pStyle w:val="ListBullet"/>
      </w:pPr>
      <w:r>
        <w:t>New high-opportunity product.</w:t>
      </w:r>
    </w:p>
    <w:p>
      <w:pPr>
        <w:pStyle w:val="ListBullet"/>
      </w:pPr>
      <w:r>
        <w:t>Keyword trend change.</w:t>
      </w:r>
    </w:p>
    <w:p>
      <w:pPr>
        <w:pStyle w:val="ListBullet"/>
      </w:pPr>
      <w:r>
        <w:t>Price below/above configured market range.</w:t>
      </w:r>
    </w:p>
    <w:p>
      <w:pPr>
        <w:pStyle w:val="ListBullet"/>
      </w:pPr>
      <w:r>
        <w:t>Product Gap discovered.</w:t>
      </w:r>
    </w:p>
    <w:p>
      <w:r>
        <w:t>Канал MVP: email або внутрішні notifications. Telegram — окремим етапом.</w:t>
      </w:r>
    </w:p>
    <w:p>
      <w:pPr>
        <w:pStyle w:val="Heading1"/>
      </w:pPr>
      <w:r>
        <w:t>19. Weekly Report</w:t>
      </w:r>
    </w:p>
    <w:p>
      <w:r>
        <w:t>Раз на тиждень формувати звіт:</w:t>
      </w:r>
    </w:p>
    <w:p>
      <w:pPr>
        <w:pStyle w:val="ListBullet"/>
      </w:pPr>
      <w:r>
        <w:t>Top growing niches.</w:t>
      </w:r>
    </w:p>
    <w:p>
      <w:pPr>
        <w:pStyle w:val="ListBullet"/>
      </w:pPr>
      <w:r>
        <w:t>Top growing products.</w:t>
      </w:r>
    </w:p>
    <w:p>
      <w:pPr>
        <w:pStyle w:val="ListBullet"/>
      </w:pPr>
      <w:r>
        <w:t>New competitors.</w:t>
      </w:r>
    </w:p>
    <w:p>
      <w:pPr>
        <w:pStyle w:val="ListBullet"/>
      </w:pPr>
      <w:r>
        <w:t>Price changes.</w:t>
      </w:r>
    </w:p>
    <w:p>
      <w:pPr>
        <w:pStyle w:val="ListBullet"/>
      </w:pPr>
      <w:r>
        <w:t>High-opportunity keywords.</w:t>
      </w:r>
    </w:p>
    <w:p>
      <w:pPr>
        <w:pStyle w:val="ListBullet"/>
      </w:pPr>
      <w:r>
        <w:t>Products from King Paracord below/above market positioning.</w:t>
      </w:r>
    </w:p>
    <w:p>
      <w:pPr>
        <w:pStyle w:val="ListBullet"/>
      </w:pPr>
      <w:r>
        <w:t>Product Gap recommendations.</w:t>
      </w:r>
    </w:p>
    <w:p>
      <w:pPr>
        <w:pStyle w:val="Heading1"/>
      </w:pPr>
      <w:r>
        <w:t>20. API endpoints внутрішнього модуля</w:t>
      </w:r>
    </w:p>
    <w:p>
      <w:pPr>
        <w:pStyle w:val="ListBullet"/>
      </w:pPr>
      <w:r>
        <w:t>GET /api/market/products</w:t>
      </w:r>
    </w:p>
    <w:p>
      <w:pPr>
        <w:pStyle w:val="ListBullet"/>
      </w:pPr>
      <w:r>
        <w:t>GET /api/market/products/{id}</w:t>
      </w:r>
    </w:p>
    <w:p>
      <w:pPr>
        <w:pStyle w:val="ListBullet"/>
      </w:pPr>
      <w:r>
        <w:t>GET /api/market/products/{id}/history</w:t>
      </w:r>
    </w:p>
    <w:p>
      <w:pPr>
        <w:pStyle w:val="ListBullet"/>
      </w:pPr>
      <w:r>
        <w:t>GET /api/market/shops</w:t>
      </w:r>
    </w:p>
    <w:p>
      <w:pPr>
        <w:pStyle w:val="ListBullet"/>
      </w:pPr>
      <w:r>
        <w:t>GET /api/market/shops/{id}</w:t>
      </w:r>
    </w:p>
    <w:p>
      <w:pPr>
        <w:pStyle w:val="ListBullet"/>
      </w:pPr>
      <w:r>
        <w:t>GET /api/market/keywords</w:t>
      </w:r>
    </w:p>
    <w:p>
      <w:pPr>
        <w:pStyle w:val="ListBullet"/>
      </w:pPr>
      <w:r>
        <w:t>GET /api/market/categories</w:t>
      </w:r>
    </w:p>
    <w:p>
      <w:pPr>
        <w:pStyle w:val="ListBullet"/>
      </w:pPr>
      <w:r>
        <w:t>GET /api/market/trends</w:t>
      </w:r>
    </w:p>
    <w:p>
      <w:pPr>
        <w:pStyle w:val="ListBullet"/>
      </w:pPr>
      <w:r>
        <w:t>GET /api/market/opportunities</w:t>
      </w:r>
    </w:p>
    <w:p>
      <w:pPr>
        <w:pStyle w:val="ListBullet"/>
      </w:pPr>
      <w:r>
        <w:t>GET /api/market/competitors</w:t>
      </w:r>
    </w:p>
    <w:p>
      <w:pPr>
        <w:pStyle w:val="ListBullet"/>
      </w:pPr>
      <w:r>
        <w:t>GET /api/market/reports/weekly</w:t>
      </w:r>
    </w:p>
    <w:p>
      <w:pPr>
        <w:pStyle w:val="ListBullet"/>
      </w:pPr>
      <w:r>
        <w:t>POST /api/market/watchlist</w:t>
      </w:r>
    </w:p>
    <w:p>
      <w:pPr>
        <w:pStyle w:val="ListBullet"/>
      </w:pPr>
      <w:r>
        <w:t>POST /api/market/collector/run</w:t>
      </w:r>
    </w:p>
    <w:p>
      <w:pPr>
        <w:pStyle w:val="Heading1"/>
      </w:pPr>
      <w:r>
        <w:t>21. База даних</w:t>
      </w:r>
    </w:p>
    <w:p>
      <w:r>
        <w:t>Основні таблиці:</w:t>
      </w:r>
    </w:p>
    <w:p>
      <w:pPr>
        <w:pStyle w:val="ListBullet"/>
      </w:pPr>
      <w:r>
        <w:t>shops</w:t>
      </w:r>
    </w:p>
    <w:p>
      <w:pPr>
        <w:pStyle w:val="ListBullet"/>
      </w:pPr>
      <w:r>
        <w:t>shop_snapshots</w:t>
      </w:r>
    </w:p>
    <w:p>
      <w:pPr>
        <w:pStyle w:val="ListBullet"/>
      </w:pPr>
      <w:r>
        <w:t>products</w:t>
      </w:r>
    </w:p>
    <w:p>
      <w:pPr>
        <w:pStyle w:val="ListBullet"/>
      </w:pPr>
      <w:r>
        <w:t>product_snapshots</w:t>
      </w:r>
    </w:p>
    <w:p>
      <w:pPr>
        <w:pStyle w:val="ListBullet"/>
      </w:pPr>
      <w:r>
        <w:t>keywords</w:t>
      </w:r>
    </w:p>
    <w:p>
      <w:pPr>
        <w:pStyle w:val="ListBullet"/>
      </w:pPr>
      <w:r>
        <w:t>product_keywords</w:t>
      </w:r>
    </w:p>
    <w:p>
      <w:pPr>
        <w:pStyle w:val="ListBullet"/>
      </w:pPr>
      <w:r>
        <w:t>categories</w:t>
      </w:r>
    </w:p>
    <w:p>
      <w:pPr>
        <w:pStyle w:val="ListBullet"/>
      </w:pPr>
      <w:r>
        <w:t>materials</w:t>
      </w:r>
    </w:p>
    <w:p>
      <w:pPr>
        <w:pStyle w:val="ListBullet"/>
      </w:pPr>
      <w:r>
        <w:t>hardware</w:t>
      </w:r>
    </w:p>
    <w:p>
      <w:pPr>
        <w:pStyle w:val="ListBullet"/>
      </w:pPr>
      <w:r>
        <w:t>weaves</w:t>
      </w:r>
    </w:p>
    <w:p>
      <w:pPr>
        <w:pStyle w:val="ListBullet"/>
      </w:pPr>
      <w:r>
        <w:t>product_classifications</w:t>
      </w:r>
    </w:p>
    <w:p>
      <w:pPr>
        <w:pStyle w:val="ListBullet"/>
      </w:pPr>
      <w:r>
        <w:t>market_metrics</w:t>
      </w:r>
    </w:p>
    <w:p>
      <w:pPr>
        <w:pStyle w:val="ListBullet"/>
      </w:pPr>
      <w:r>
        <w:t>opportunities</w:t>
      </w:r>
    </w:p>
    <w:p>
      <w:pPr>
        <w:pStyle w:val="ListBullet"/>
      </w:pPr>
      <w:r>
        <w:t>competitor_groups</w:t>
      </w:r>
    </w:p>
    <w:p>
      <w:pPr>
        <w:pStyle w:val="ListBullet"/>
      </w:pPr>
      <w:r>
        <w:t>user_products</w:t>
      </w:r>
    </w:p>
    <w:p>
      <w:pPr>
        <w:pStyle w:val="ListBullet"/>
      </w:pPr>
      <w:r>
        <w:t>alerts</w:t>
      </w:r>
    </w:p>
    <w:p>
      <w:pPr>
        <w:pStyle w:val="ListBullet"/>
      </w:pPr>
      <w:r>
        <w:t>reports</w:t>
      </w:r>
    </w:p>
    <w:p>
      <w:pPr>
        <w:pStyle w:val="ListBullet"/>
      </w:pPr>
      <w:r>
        <w:t>collector_runs</w:t>
      </w:r>
    </w:p>
    <w:p>
      <w:pPr>
        <w:pStyle w:val="ListBullet"/>
      </w:pPr>
      <w:r>
        <w:t>api_usage</w:t>
      </w:r>
    </w:p>
    <w:p>
      <w:pPr>
        <w:pStyle w:val="Heading1"/>
      </w:pPr>
      <w:r>
        <w:t>22. Etsy API integration</w:t>
      </w:r>
    </w:p>
    <w:p>
      <w:r>
        <w:t>Створити окремий service layer EtsyClient, щоб API-логіка не була змішана з бізнес-логікою.</w:t>
      </w:r>
    </w:p>
    <w:p>
      <w:pPr>
        <w:pStyle w:val="ListBullet"/>
      </w:pPr>
      <w:r>
        <w:t>OAuth 2.0 Authorization Code + PKCE.</w:t>
      </w:r>
    </w:p>
    <w:p>
      <w:pPr>
        <w:pStyle w:val="ListBullet"/>
      </w:pPr>
      <w:r>
        <w:t>Secure token storage.</w:t>
      </w:r>
    </w:p>
    <w:p>
      <w:pPr>
        <w:pStyle w:val="ListBullet"/>
      </w:pPr>
      <w:r>
        <w:t>Automatic refresh token flow.</w:t>
      </w:r>
    </w:p>
    <w:p>
      <w:pPr>
        <w:pStyle w:val="ListBullet"/>
      </w:pPr>
      <w:r>
        <w:t>Scope minimization.</w:t>
      </w:r>
    </w:p>
    <w:p>
      <w:pPr>
        <w:pStyle w:val="ListBullet"/>
      </w:pPr>
      <w:r>
        <w:t>Request logging без запису секретів.</w:t>
      </w:r>
    </w:p>
    <w:p>
      <w:pPr>
        <w:pStyle w:val="ListBullet"/>
      </w:pPr>
      <w:r>
        <w:t>Retry/backoff для 429.</w:t>
      </w:r>
    </w:p>
    <w:p>
      <w:pPr>
        <w:pStyle w:val="ListBullet"/>
      </w:pPr>
      <w:r>
        <w:t>Respect x-limit-per-second, x-remaining-this-second, x-limit-per-day, x-remaining-today.</w:t>
      </w:r>
    </w:p>
    <w:p>
      <w:pPr>
        <w:pStyle w:val="ListBullet"/>
      </w:pPr>
      <w:r>
        <w:t>Centralized cache та deduplication.</w:t>
      </w:r>
    </w:p>
    <w:p>
      <w:pPr>
        <w:pStyle w:val="Heading1"/>
      </w:pPr>
      <w:r>
        <w:t>23. Rate limits</w:t>
      </w:r>
    </w:p>
    <w:p>
      <w:r>
        <w:t>Etsy застосовує application-level QPS та QPD limits. QPD працює як rolling/sliding 24-hour window. У відповідях API надаються headers для поточного використання; при перевищенні повертається 429 та retry-after.</w:t>
      </w:r>
    </w:p>
    <w:p>
      <w:r>
        <w:t>Collector повинен мати rate limiter, queue, exponential backoff, retry-after handling та журнал використання API.</w:t>
      </w:r>
    </w:p>
    <w:p>
      <w:pPr>
        <w:pStyle w:val="Heading1"/>
      </w:pPr>
      <w:r>
        <w:t>24. Безпека</w:t>
      </w:r>
    </w:p>
    <w:p>
      <w:pPr>
        <w:pStyle w:val="ListBullet"/>
      </w:pPr>
      <w:r>
        <w:t>Etsy API key/shared secret не передавати у браузер.</w:t>
      </w:r>
    </w:p>
    <w:p>
      <w:pPr>
        <w:pStyle w:val="ListBullet"/>
      </w:pPr>
      <w:r>
        <w:t>OAuth tokens шифрувати або зберігати у захищеному secret/token store.</w:t>
      </w:r>
    </w:p>
    <w:p>
      <w:pPr>
        <w:pStyle w:val="ListBullet"/>
      </w:pPr>
      <w:r>
        <w:t>HTTPS only.</w:t>
      </w:r>
    </w:p>
    <w:p>
      <w:pPr>
        <w:pStyle w:val="ListBullet"/>
      </w:pPr>
      <w:r>
        <w:t>CSRF protection/state у OAuth.</w:t>
      </w:r>
    </w:p>
    <w:p>
      <w:pPr>
        <w:pStyle w:val="ListBullet"/>
      </w:pPr>
      <w:r>
        <w:t>RBAC: лише адміністратор/дозволені користувачі.</w:t>
      </w:r>
    </w:p>
    <w:p>
      <w:pPr>
        <w:pStyle w:val="ListBullet"/>
      </w:pPr>
      <w:r>
        <w:t>Audit log для зміни налаштувань та scoring weights.</w:t>
      </w:r>
    </w:p>
    <w:p>
      <w:pPr>
        <w:pStyle w:val="ListBullet"/>
      </w:pPr>
      <w:r>
        <w:t>Не зберігати зайві персональні дані покупців.</w:t>
      </w:r>
    </w:p>
    <w:p>
      <w:pPr>
        <w:pStyle w:val="Heading1"/>
      </w:pPr>
      <w:r>
        <w:t>25. Вимоги до даних та provenance</w:t>
      </w:r>
    </w:p>
    <w:p>
      <w:r>
        <w:t>Для кожної метрики зберігати:</w:t>
      </w:r>
    </w:p>
    <w:p>
      <w:pPr>
        <w:pStyle w:val="ListBullet"/>
      </w:pPr>
      <w:r>
        <w:t>source</w:t>
      </w:r>
    </w:p>
    <w:p>
      <w:pPr>
        <w:pStyle w:val="ListBullet"/>
      </w:pPr>
      <w:r>
        <w:t>source_type (etsy_api/manual/derived)</w:t>
      </w:r>
    </w:p>
    <w:p>
      <w:pPr>
        <w:pStyle w:val="ListBullet"/>
      </w:pPr>
      <w:r>
        <w:t>collected_at</w:t>
      </w:r>
    </w:p>
    <w:p>
      <w:pPr>
        <w:pStyle w:val="ListBullet"/>
      </w:pPr>
      <w:r>
        <w:t>confidence</w:t>
      </w:r>
    </w:p>
    <w:p>
      <w:pPr>
        <w:pStyle w:val="ListBullet"/>
      </w:pPr>
      <w:r>
        <w:t>raw value</w:t>
      </w:r>
    </w:p>
    <w:p>
      <w:pPr>
        <w:pStyle w:val="ListBullet"/>
      </w:pPr>
      <w:r>
        <w:t>normalized value</w:t>
      </w:r>
    </w:p>
    <w:p>
      <w:r>
        <w:t>У UI використовувати позначення VERIFIED, CALCULATED, ESTIMATED, UNAVAILABLE.</w:t>
      </w:r>
    </w:p>
    <w:p>
      <w:pPr>
        <w:pStyle w:val="Heading1"/>
      </w:pPr>
      <w:r>
        <w:t>26. Compliance</w:t>
      </w:r>
    </w:p>
    <w:p>
      <w:r>
        <w:t>Збір даних реалізувати через офіційні та дозволені Etsy механізми. Не будувати критичну функціональність на обході anti-bot, CAPTCHA, rate limits або інших механізмів захисту. Перед запуском перевірити актуальні Etsy API Terms of Use та caching requirements. Якщо конкретний конкурентний показник недоступний через дозволений API, функцію позначити як optional/manual.</w:t>
      </w:r>
    </w:p>
    <w:p>
      <w:pPr>
        <w:pStyle w:val="Heading1"/>
      </w:pPr>
      <w:r>
        <w:t>27. Етапи розробки</w:t>
      </w:r>
    </w:p>
    <w:p>
      <w:pPr>
        <w:pStyle w:val="ListNumber"/>
      </w:pPr>
      <w:r>
        <w:t>MVP-1: Etsy app setup, OAuth власного магазину, database, products/shops/keywords, базовий collector.</w:t>
      </w:r>
    </w:p>
    <w:p>
      <w:pPr>
        <w:pStyle w:val="ListNumber"/>
      </w:pPr>
      <w:r>
        <w:t>MVP-2: snapshots, history, dashboard, filters, price/review trends.</w:t>
      </w:r>
    </w:p>
    <w:p>
      <w:pPr>
        <w:pStyle w:val="ListNumber"/>
      </w:pPr>
      <w:r>
        <w:t>V1: Opportunity Score, Competitor Shops, Keyword Intelligence, Product Gap.</w:t>
      </w:r>
    </w:p>
    <w:p>
      <w:pPr>
        <w:pStyle w:val="ListNumber"/>
      </w:pPr>
      <w:r>
        <w:t>V1.1: alerts та weekly reports.</w:t>
      </w:r>
    </w:p>
    <w:p>
      <w:pPr>
        <w:pStyle w:val="ListNumber"/>
      </w:pPr>
      <w:r>
        <w:t>V2: AI classification, image analysis, advanced recommendations.</w:t>
      </w:r>
    </w:p>
    <w:p>
      <w:pPr>
        <w:pStyle w:val="Heading1"/>
      </w:pPr>
      <w:r>
        <w:t>28. Acceptance Criteria</w:t>
      </w:r>
    </w:p>
    <w:p>
      <w:pPr>
        <w:pStyle w:val="ListBullet"/>
      </w:pPr>
      <w:r>
        <w:t>Адміністратор може підключити власний Etsy shop через OAuth.</w:t>
      </w:r>
    </w:p>
    <w:p>
      <w:pPr>
        <w:pStyle w:val="ListBullet"/>
      </w:pPr>
      <w:r>
        <w:t>Система не зберігає Etsy secrets у frontend.</w:t>
      </w:r>
    </w:p>
    <w:p>
      <w:pPr>
        <w:pStyle w:val="ListBullet"/>
      </w:pPr>
      <w:r>
        <w:t>Товар можна додати за keyword або Listing ID.</w:t>
      </w:r>
    </w:p>
    <w:p>
      <w:pPr>
        <w:pStyle w:val="ListBullet"/>
      </w:pPr>
      <w:r>
        <w:t>Повторний collector не створює дублікати продуктів.</w:t>
      </w:r>
    </w:p>
    <w:p>
      <w:pPr>
        <w:pStyle w:val="ListBullet"/>
      </w:pPr>
      <w:r>
        <w:t>Кожен збір створює timestamped snapshot.</w:t>
      </w:r>
    </w:p>
    <w:p>
      <w:pPr>
        <w:pStyle w:val="ListBullet"/>
      </w:pPr>
      <w:r>
        <w:t>Історія ціни та доступних engagement metrics відображається графіком.</w:t>
      </w:r>
    </w:p>
    <w:p>
      <w:pPr>
        <w:pStyle w:val="ListBullet"/>
      </w:pPr>
      <w:r>
        <w:t>429 обробляється без циклу нескінченних повторів.</w:t>
      </w:r>
    </w:p>
    <w:p>
      <w:pPr>
        <w:pStyle w:val="ListBullet"/>
      </w:pPr>
      <w:r>
        <w:t>API usage відображається в Settings/Monitoring.</w:t>
      </w:r>
    </w:p>
    <w:p>
      <w:pPr>
        <w:pStyle w:val="ListBullet"/>
      </w:pPr>
      <w:r>
        <w:t>Недіючі/недоступні поля не підміняються вигаданими значеннями.</w:t>
      </w:r>
    </w:p>
    <w:p>
      <w:pPr>
        <w:pStyle w:val="ListBullet"/>
      </w:pPr>
      <w:r>
        <w:t>Estimated metrics чітко позначені як estimated.</w:t>
      </w:r>
    </w:p>
    <w:p>
      <w:pPr>
        <w:pStyle w:val="ListBullet"/>
      </w:pPr>
      <w:r>
        <w:t>Opportunity Score відтворюється з видимих компонентів і ваг.</w:t>
      </w:r>
    </w:p>
    <w:p>
      <w:pPr>
        <w:pStyle w:val="ListBullet"/>
      </w:pPr>
      <w:r>
        <w:t>Дані можна експортувати CSV/XLSX.</w:t>
      </w:r>
    </w:p>
    <w:p>
      <w:pPr>
        <w:pStyle w:val="ListBullet"/>
      </w:pPr>
      <w:r>
        <w:t>Система має лог помилок collector та статус останнього успішного запуску.</w:t>
      </w:r>
    </w:p>
    <w:p>
      <w:pPr>
        <w:pStyle w:val="Heading1"/>
      </w:pPr>
      <w:r>
        <w:t>29. Що НЕ входить у MVP</w:t>
      </w:r>
    </w:p>
    <w:p>
      <w:pPr>
        <w:pStyle w:val="ListBullet"/>
      </w:pPr>
      <w:r>
        <w:t>Автоматичне отримання реальних продажів чужих Etsy shops, якщо Etsy не надає їх через дозволений endpoint.</w:t>
      </w:r>
    </w:p>
    <w:p>
      <w:pPr>
        <w:pStyle w:val="ListBullet"/>
      </w:pPr>
      <w:r>
        <w:t>Обхід CAPTCHA/anti-bot.</w:t>
      </w:r>
    </w:p>
    <w:p>
      <w:pPr>
        <w:pStyle w:val="ListBullet"/>
      </w:pPr>
      <w:r>
        <w:t>Неофіційний scraping як критичний production dependency.</w:t>
      </w:r>
    </w:p>
    <w:p>
      <w:pPr>
        <w:pStyle w:val="ListBullet"/>
      </w:pPr>
      <w:r>
        <w:t>Автоматичне керування чужими магазинами.</w:t>
      </w:r>
    </w:p>
    <w:p>
      <w:pPr>
        <w:pStyle w:val="ListBullet"/>
      </w:pPr>
      <w:r>
        <w:t>Автоматична зміна власних Etsy listings.</w:t>
      </w:r>
    </w:p>
    <w:p>
      <w:pPr>
        <w:pStyle w:val="ListBullet"/>
      </w:pPr>
      <w:r>
        <w:t>Публічний SaaS для інших Etsy-продавців без окремої перевірки Commercial Access.</w:t>
      </w:r>
    </w:p>
    <w:p>
      <w:pPr>
        <w:pStyle w:val="Heading1"/>
      </w:pPr>
      <w:r>
        <w:t>30. Перший набір тестових ніш</w:t>
      </w:r>
    </w:p>
    <w:p>
      <w:pPr>
        <w:pStyle w:val="ListBullet"/>
      </w:pPr>
      <w:r>
        <w:t>paracord bracelet</w:t>
      </w:r>
    </w:p>
    <w:p>
      <w:pPr>
        <w:pStyle w:val="ListBullet"/>
      </w:pPr>
      <w:r>
        <w:t>military paracord bracelet</w:t>
      </w:r>
    </w:p>
    <w:p>
      <w:pPr>
        <w:pStyle w:val="ListBullet"/>
      </w:pPr>
      <w:r>
        <w:t>tactical paracord bracelet</w:t>
      </w:r>
    </w:p>
    <w:p>
      <w:pPr>
        <w:pStyle w:val="ListBullet"/>
      </w:pPr>
      <w:r>
        <w:t>personalized paracord bracelet</w:t>
      </w:r>
    </w:p>
    <w:p>
      <w:pPr>
        <w:pStyle w:val="ListBullet"/>
      </w:pPr>
      <w:r>
        <w:t>veteran bracelet</w:t>
      </w:r>
    </w:p>
    <w:p>
      <w:pPr>
        <w:pStyle w:val="ListBullet"/>
      </w:pPr>
      <w:r>
        <w:t>firefighter bracelet</w:t>
      </w:r>
    </w:p>
    <w:p>
      <w:pPr>
        <w:pStyle w:val="ListBullet"/>
      </w:pPr>
      <w:r>
        <w:t>EMS bracelet</w:t>
      </w:r>
    </w:p>
    <w:p>
      <w:pPr>
        <w:pStyle w:val="ListBullet"/>
      </w:pPr>
      <w:r>
        <w:t>EDC bracelet</w:t>
      </w:r>
    </w:p>
    <w:p>
      <w:pPr>
        <w:pStyle w:val="ListBullet"/>
      </w:pPr>
      <w:r>
        <w:t>survival bracelet</w:t>
      </w:r>
    </w:p>
    <w:p>
      <w:pPr>
        <w:pStyle w:val="ListBullet"/>
      </w:pPr>
      <w:r>
        <w:t>premium paracord bracelet</w:t>
      </w:r>
    </w:p>
    <w:p>
      <w:pPr>
        <w:pStyle w:val="Heading1"/>
      </w:pPr>
      <w:r>
        <w:t>31. Рекомендований результат першої версії</w:t>
      </w:r>
    </w:p>
    <w:p>
      <w:r>
        <w:t>На першому production етапі модуль повинен уже дозволяти Денису знайти keyword, сформувати watchlist конкурентних товарів, регулярно збирати дозволені дані, бачити історію, порівнювати ціни та review dynamics, отримувати Opportunity Score і бачити, які ніші варто тестувати в King Paracord.</w:t>
      </w:r>
    </w:p>
    <w:p>
      <w:pPr>
        <w:pStyle w:val="Heading1"/>
      </w:pPr>
      <w:r>
        <w:t>32. Офіційні джерела Etsy для розробника</w:t>
      </w:r>
    </w:p>
    <w:p>
      <w:r>
        <w:t>Актуальна документація, яку розробник повинен перевіряти безпосередньо перед реалізацією:</w:t>
      </w:r>
    </w:p>
    <w:p>
      <w:r>
        <w:t>https://developers.etsy.com/</w:t>
      </w:r>
    </w:p>
    <w:p>
      <w:r>
        <w:t>https://developers.etsy.com/documentation/essentials/authentication/</w:t>
      </w:r>
    </w:p>
    <w:p>
      <w:r>
        <w:t>https://developers.etsy.com/documentation/essentials/rate-limits/</w:t>
      </w:r>
    </w:p>
    <w:p>
      <w:r>
        <w:t>https://developers.etsy.com/documentation/essentials/requests/</w:t>
      </w:r>
    </w:p>
    <w:p>
      <w:r>
        <w:t>https://developers.etsy.com/documentation/essentials/urlsyntax/</w:t>
      </w:r>
    </w:p>
    <w:p>
      <w:r>
        <w:t>https://developers.etsy.com/documentation/reference/</w:t>
      </w:r>
    </w:p>
    <w:p>
      <w:pPr>
        <w:pStyle w:val="Heading1"/>
      </w:pPr>
      <w:r>
        <w:t>33. Примітка щодо версії API</w:t>
      </w:r>
    </w:p>
    <w:p>
      <w:r>
        <w:t>Це ТЗ сформоване після перевірки актуальної документації Etsy Open API v3 станом на 02.09.2026. Перед програмуванням конкретних endpoint-ів розробник зобов'язаний звірити API Reference та права конкретного типу застосунку, оскільки Etsy може змінювати endpoint-и, scopes, limits та політики.</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King Market Intelligence — ТЗ v1.0 | 02.09.2026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